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528"/>
        <w:gridCol w:w="1296"/>
        <w:gridCol w:w="4320"/>
      </w:tblGrid>
      <w:tr w:rsidR="00F807FA" w:rsidRPr="00C75936" w14:paraId="748BEED3" w14:textId="77777777">
        <w:trPr>
          <w:jc w:val="center"/>
        </w:trPr>
        <w:tc>
          <w:tcPr>
            <w:tcW w:w="1296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71E88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과목명</w:t>
            </w:r>
            <w:proofErr w:type="spellEnd"/>
          </w:p>
        </w:tc>
        <w:tc>
          <w:tcPr>
            <w:tcW w:w="3528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B0B71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객체지향프로그래밍</w:t>
            </w:r>
            <w:proofErr w:type="spellEnd"/>
          </w:p>
        </w:tc>
        <w:tc>
          <w:tcPr>
            <w:tcW w:w="1296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2C532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과제유형</w:t>
            </w:r>
            <w:proofErr w:type="spellEnd"/>
          </w:p>
        </w:tc>
        <w:tc>
          <w:tcPr>
            <w:tcW w:w="4320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3CC28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 xml:space="preserve">팀 </w:t>
            </w: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프로젝트</w:t>
            </w:r>
            <w:proofErr w:type="spellEnd"/>
          </w:p>
        </w:tc>
      </w:tr>
      <w:tr w:rsidR="00F807FA" w:rsidRPr="00C75936" w14:paraId="5E110A73" w14:textId="77777777">
        <w:trPr>
          <w:jc w:val="center"/>
        </w:trPr>
        <w:tc>
          <w:tcPr>
            <w:tcW w:w="1296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5FBC1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프로젝트명</w:t>
            </w:r>
            <w:proofErr w:type="spellEnd"/>
          </w:p>
        </w:tc>
        <w:tc>
          <w:tcPr>
            <w:tcW w:w="9144" w:type="dxa"/>
            <w:gridSpan w:val="3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7F28D" w14:textId="3FBF2903" w:rsidR="00F807FA" w:rsidRPr="00C75936" w:rsidRDefault="003E359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3E3590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서울 실시간 도시데이터</w:t>
            </w:r>
          </w:p>
        </w:tc>
      </w:tr>
      <w:tr w:rsidR="00F807FA" w:rsidRPr="00C75936" w14:paraId="59668A18" w14:textId="77777777">
        <w:trPr>
          <w:jc w:val="center"/>
        </w:trPr>
        <w:tc>
          <w:tcPr>
            <w:tcW w:w="1296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AC7F3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팀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정보</w:t>
            </w:r>
            <w:proofErr w:type="spellEnd"/>
          </w:p>
        </w:tc>
        <w:tc>
          <w:tcPr>
            <w:tcW w:w="9144" w:type="dxa"/>
            <w:gridSpan w:val="3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59DE0" w14:textId="4A57F6DE" w:rsidR="00F807FA" w:rsidRPr="00C75936" w:rsidRDefault="00000000">
            <w:pP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팀</w:t>
            </w:r>
            <w:r w:rsidR="0047043D" w:rsidRPr="00C75936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장</w:t>
            </w: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: </w:t>
            </w:r>
            <w:proofErr w:type="spellStart"/>
            <w:r w:rsidR="003E3590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에르덴자야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   팀</w:t>
            </w:r>
            <w:r w:rsidR="0047043D" w:rsidRPr="00C75936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원</w:t>
            </w: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: </w:t>
            </w:r>
            <w:r w:rsidR="003E3590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proofErr w:type="gramStart"/>
            <w:r w:rsidR="003E3590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김효중</w:t>
            </w:r>
            <w:proofErr w:type="spellEnd"/>
            <w:r w:rsidR="003E3590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 ,</w:t>
            </w:r>
            <w:proofErr w:type="gramEnd"/>
            <w:r w:rsidR="003E3590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3E3590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민경환</w:t>
            </w:r>
            <w:proofErr w:type="spellEnd"/>
            <w:r w:rsidR="003E3590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, 원미혜, </w:t>
            </w:r>
            <w:proofErr w:type="spellStart"/>
            <w:r w:rsidR="003E3590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할리오나</w:t>
            </w:r>
            <w:proofErr w:type="spellEnd"/>
          </w:p>
        </w:tc>
      </w:tr>
    </w:tbl>
    <w:p w14:paraId="2F90F859" w14:textId="77777777" w:rsidR="00F807FA" w:rsidRPr="00C75936" w:rsidRDefault="00F807FA">
      <w:pPr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p w14:paraId="6794409A" w14:textId="77777777" w:rsidR="001C20F8" w:rsidRPr="00C75936" w:rsidRDefault="00F55299">
      <w:pPr>
        <w:spacing w:after="8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1. 사용 데이터 및 추가 데이터 활용 계획</w:t>
      </w:r>
    </w:p>
    <w:p w14:paraId="3D7F3EB8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사용하기로 한 기본 데이터의 이름을 적고, 다른 서울시 데이터를 추가할 예정이라면 추가 데이터와 그 이유만 작성하세요. 기본 데이터의 선택 이유는 작성하지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1"/>
        <w:gridCol w:w="4824"/>
      </w:tblGrid>
      <w:tr w:rsidR="00F807FA" w:rsidRPr="00C75936" w14:paraId="5032B030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5EC7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구분</w:t>
            </w:r>
            <w:proofErr w:type="spellEnd"/>
          </w:p>
        </w:tc>
        <w:tc>
          <w:tcPr>
            <w:tcW w:w="3671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D5FFA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데이터명</w:t>
            </w:r>
            <w:proofErr w:type="spellEnd"/>
          </w:p>
        </w:tc>
        <w:tc>
          <w:tcPr>
            <w:tcW w:w="48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7F65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추가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데이터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선택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이유</w:t>
            </w:r>
            <w:proofErr w:type="spellEnd"/>
          </w:p>
        </w:tc>
      </w:tr>
      <w:tr w:rsidR="00F807FA" w:rsidRPr="00C75936" w14:paraId="30D85659" w14:textId="77777777">
        <w:trPr>
          <w:jc w:val="center"/>
        </w:trPr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E0504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기본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사용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데이터</w:t>
            </w:r>
            <w:proofErr w:type="spellEnd"/>
          </w:p>
        </w:tc>
        <w:tc>
          <w:tcPr>
            <w:tcW w:w="3671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353A8" w14:textId="67E0AD19" w:rsidR="00F807FA" w:rsidRPr="00C75936" w:rsidRDefault="003E3590" w:rsidP="003E3590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 w:rsidRPr="003E3590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서울 실시간 도시데이터</w:t>
            </w:r>
          </w:p>
        </w:tc>
        <w:tc>
          <w:tcPr>
            <w:tcW w:w="48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D0867" w14:textId="77777777" w:rsidR="00F807FA" w:rsidRPr="00C75936" w:rsidRDefault="00000000" w:rsidP="00820C55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-</w:t>
            </w:r>
          </w:p>
        </w:tc>
      </w:tr>
      <w:tr w:rsidR="00F807FA" w:rsidRPr="00C75936" w14:paraId="46E6833C" w14:textId="77777777" w:rsidTr="003E3590">
        <w:trPr>
          <w:trHeight w:val="305"/>
          <w:jc w:val="center"/>
        </w:trPr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562A1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추가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예정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데이터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</w:rPr>
              <w:t xml:space="preserve"> 1</w:t>
            </w:r>
          </w:p>
        </w:tc>
        <w:tc>
          <w:tcPr>
            <w:tcW w:w="3671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5B393" w14:textId="74C81C59" w:rsidR="00F807FA" w:rsidRPr="00C75936" w:rsidRDefault="003E3590" w:rsidP="003E359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48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6D642" w14:textId="708FCB67" w:rsidR="00F807FA" w:rsidRPr="00C75936" w:rsidRDefault="003E3590" w:rsidP="003E3590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-</w:t>
            </w:r>
          </w:p>
        </w:tc>
      </w:tr>
      <w:tr w:rsidR="00F807FA" w:rsidRPr="00C75936" w14:paraId="4923C4DB" w14:textId="77777777">
        <w:trPr>
          <w:jc w:val="center"/>
        </w:trPr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565CC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추가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예정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데이터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</w:rPr>
              <w:t xml:space="preserve"> 2</w:t>
            </w:r>
          </w:p>
        </w:tc>
        <w:tc>
          <w:tcPr>
            <w:tcW w:w="3671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F0426" w14:textId="129AA8D1" w:rsidR="00F807FA" w:rsidRPr="00C75936" w:rsidRDefault="00000000" w:rsidP="003E359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없음</w:t>
            </w:r>
            <w:proofErr w:type="spellEnd"/>
          </w:p>
        </w:tc>
        <w:tc>
          <w:tcPr>
            <w:tcW w:w="48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EF2C1" w14:textId="56990B85" w:rsidR="00F807FA" w:rsidRPr="00C75936" w:rsidRDefault="003E3590" w:rsidP="003E3590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-</w:t>
            </w:r>
          </w:p>
        </w:tc>
      </w:tr>
    </w:tbl>
    <w:p w14:paraId="7C43F13A" w14:textId="77777777" w:rsidR="00F807FA" w:rsidRPr="00C75936" w:rsidRDefault="00F807FA">
      <w:pPr>
        <w:spacing w:after="20"/>
        <w:rPr>
          <w:rFonts w:ascii="Noto Sans KR" w:eastAsia="Noto Sans KR" w:hAnsi="Noto Sans KR"/>
          <w:color w:val="000000" w:themeColor="text1"/>
          <w:sz w:val="20"/>
          <w:szCs w:val="20"/>
        </w:rPr>
      </w:pPr>
    </w:p>
    <w:p w14:paraId="558A3EF2" w14:textId="77777777" w:rsidR="00F35721" w:rsidRPr="00C75936" w:rsidRDefault="00CD6482">
      <w:pPr>
        <w:spacing w:after="8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2. 대시보드 목표 및 구현 개요</w:t>
      </w:r>
    </w:p>
    <w:p w14:paraId="339DB3F0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대시보드에서 제공할 주요 화면과 기능, 그리고 데이터를 어떤 방식으로 처리·</w:t>
      </w:r>
      <w:proofErr w:type="spellStart"/>
      <w:r w:rsidRPr="00C75936">
        <w:rPr>
          <w:rFonts w:ascii="Noto Sans KR" w:eastAsia="Noto Sans KR" w:hAnsi="Noto Sans KR"/>
          <w:sz w:val="20"/>
          <w:szCs w:val="20"/>
          <w:lang w:eastAsia="ko-KR"/>
        </w:rPr>
        <w:t>시각화할지</w:t>
      </w:r>
      <w:proofErr w:type="spellEnd"/>
      <w:r w:rsidRPr="00C75936">
        <w:rPr>
          <w:rFonts w:ascii="Noto Sans KR" w:eastAsia="Noto Sans KR" w:hAnsi="Noto Sans KR"/>
          <w:sz w:val="20"/>
          <w:szCs w:val="20"/>
          <w:lang w:eastAsia="ko-KR"/>
        </w:rPr>
        <w:t xml:space="preserve"> 2-3문장으로 정리하세요.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40"/>
      </w:tblGrid>
      <w:tr w:rsidR="00F807FA" w:rsidRPr="00C75936" w14:paraId="3BE7F4CB" w14:textId="77777777">
        <w:tc>
          <w:tcPr>
            <w:tcW w:w="104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CD8DA" w14:textId="72CD442A" w:rsidR="00F807FA" w:rsidRPr="00C75936" w:rsidRDefault="0000000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사용자는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서울의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특정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지역을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선택하거나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검색하여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해당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지역의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실시간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도시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정보를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확인할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수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있다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프로그램은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API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를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통해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데이터를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수집하고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,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혼잡도와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날씨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등의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정보를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텍스트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형태로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시각화하여</w:t>
            </w:r>
            <w:proofErr w:type="spellEnd"/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제공한다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객체지향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프로그래밍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구조를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활용하여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데이터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관리와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기능을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클래스별로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분리하여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구현한다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.</w:t>
            </w:r>
          </w:p>
        </w:tc>
      </w:tr>
    </w:tbl>
    <w:p w14:paraId="4CA6E22B" w14:textId="77777777" w:rsidR="00F807FA" w:rsidRPr="00C75936" w:rsidRDefault="00F807FA">
      <w:pPr>
        <w:spacing w:after="2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p w14:paraId="393F5DF8" w14:textId="77777777" w:rsidR="00F35721" w:rsidRPr="00C75936" w:rsidRDefault="00CD6482">
      <w:pPr>
        <w:spacing w:after="8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3. 객체지향 설계 계획</w:t>
      </w:r>
    </w:p>
    <w:p w14:paraId="4F04BE79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수업에서 학습한 객체지향 프로그래밍 개념을 실제 프로그램 구조에 어떻게 적용할지 작성합니다. 각 클래스의 책임을 명확히 하고, 주요 속성과 메서드를 구체적으로 제시하세요.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944"/>
        <w:gridCol w:w="2088"/>
        <w:gridCol w:w="3240"/>
        <w:gridCol w:w="2520"/>
      </w:tblGrid>
      <w:tr w:rsidR="00F807FA" w:rsidRPr="00C75936" w14:paraId="6B535DC6" w14:textId="77777777">
        <w:trPr>
          <w:tblHeader/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BF77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No.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112A0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클래스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/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객체</w:t>
            </w:r>
            <w:proofErr w:type="spellEnd"/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47D22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주요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책임</w:t>
            </w:r>
            <w:proofErr w:type="spellEnd"/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1689B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주요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속성</w:t>
            </w:r>
            <w:proofErr w:type="spellEnd"/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6C152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주요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메서드</w:t>
            </w:r>
            <w:proofErr w:type="spellEnd"/>
          </w:p>
        </w:tc>
      </w:tr>
      <w:tr w:rsidR="00F807FA" w:rsidRPr="00C75936" w14:paraId="29D7B584" w14:textId="77777777">
        <w:trPr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15FD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1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70FD3" w14:textId="560A7F69" w:rsidR="00F807FA" w:rsidRPr="00C75936" w:rsidRDefault="003E3590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Place</w:t>
            </w: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70591" w14:textId="49305D4E" w:rsidR="00F807FA" w:rsidRPr="00C75936" w:rsidRDefault="003E3590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 기분 정보 저장</w:t>
            </w:r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D6584" w14:textId="3FE8F3DD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a</w:t>
            </w:r>
            <w:r w:rsidR="003E3590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rea_name</w:t>
            </w:r>
            <w:proofErr w:type="spellEnd"/>
            <w:r w:rsidR="003E3590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="003E3590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area_code</w:t>
            </w:r>
            <w:proofErr w:type="spellEnd"/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C4AA1" w14:textId="03CA70FC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get_</w:t>
            </w:r>
            <w:proofErr w:type="gram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info</w:t>
            </w:r>
            <w:proofErr w:type="spell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</w:tr>
      <w:tr w:rsidR="00F807FA" w:rsidRPr="00C75936" w14:paraId="0092FC72" w14:textId="77777777">
        <w:trPr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B572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2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C4B76" w14:textId="25F7FE63" w:rsidR="00F807FA" w:rsidRPr="00C75936" w:rsidRDefault="003E3590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UrbanData</w:t>
            </w:r>
            <w:proofErr w:type="spellEnd"/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7E036" w14:textId="0BD787C0" w:rsidR="00F807FA" w:rsidRPr="00C75936" w:rsidRDefault="003E3590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 xml:space="preserve">실시간 데이터 저장 </w:t>
            </w:r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13223" w14:textId="7CB901CE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c</w:t>
            </w:r>
            <w:r w:rsidR="003E3590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ongestion, weather</w:t>
            </w:r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D3D3C" w14:textId="2552DFF4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display_</w:t>
            </w:r>
            <w:proofErr w:type="gram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info</w:t>
            </w:r>
            <w:proofErr w:type="spell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</w:tr>
      <w:tr w:rsidR="00F807FA" w:rsidRPr="00C75936" w14:paraId="683CCB95" w14:textId="77777777">
        <w:trPr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B4622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3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E39FA" w14:textId="046904FE" w:rsidR="00F807FA" w:rsidRPr="00C75936" w:rsidRDefault="003E3590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SeoulAPI</w:t>
            </w:r>
            <w:proofErr w:type="spellEnd"/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316EF" w14:textId="7C5F7B4A" w:rsidR="00F807FA" w:rsidRPr="00C75936" w:rsidRDefault="003E3590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데이터 요청</w:t>
            </w:r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3884A" w14:textId="1DDD9CEC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A</w:t>
            </w: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pi_url</w:t>
            </w:r>
            <w:proofErr w:type="spellEnd"/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08B4C" w14:textId="75649BAB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get_</w:t>
            </w:r>
            <w:proofErr w:type="gram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data</w:t>
            </w:r>
            <w:proofErr w:type="spell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</w:tr>
      <w:tr w:rsidR="00F807FA" w:rsidRPr="00C75936" w14:paraId="2563C1A9" w14:textId="77777777">
        <w:trPr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AFF6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4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4D7F3" w14:textId="611951CF" w:rsidR="00F807FA" w:rsidRPr="00C75936" w:rsidRDefault="003E3590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AreaManager</w:t>
            </w:r>
            <w:proofErr w:type="spellEnd"/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D74B3" w14:textId="4589C690" w:rsidR="00F807FA" w:rsidRPr="00C75936" w:rsidRDefault="003E3590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 목록 관리</w:t>
            </w:r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2AE52" w14:textId="02ECAAAA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areas</w:t>
            </w:r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681F0" w14:textId="48B9A753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show_</w:t>
            </w:r>
            <w:proofErr w:type="gram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areas</w:t>
            </w:r>
            <w:proofErr w:type="spell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 xml:space="preserve">), </w:t>
            </w: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get_</w:t>
            </w:r>
            <w:proofErr w:type="gram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areas</w:t>
            </w:r>
            <w:proofErr w:type="spell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</w:tr>
    </w:tbl>
    <w:p w14:paraId="7AE48724" w14:textId="77777777" w:rsidR="00C75936" w:rsidRDefault="00C75936" w:rsidP="00F35721">
      <w:pPr>
        <w:rPr>
          <w:rFonts w:ascii="Noto Sans KR" w:eastAsia="Noto Sans KR" w:hAnsi="Noto Sans KR"/>
          <w:b/>
          <w:bCs/>
          <w:sz w:val="20"/>
          <w:szCs w:val="20"/>
          <w:lang w:eastAsia="ko-KR"/>
        </w:rPr>
      </w:pPr>
    </w:p>
    <w:p w14:paraId="1EDCBABA" w14:textId="5E40E6D6" w:rsidR="00F807FA" w:rsidRPr="00C75936" w:rsidRDefault="00CD6482" w:rsidP="00F35721">
      <w:pPr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4. 객체 간 상호작용 및 처리 흐름</w:t>
      </w:r>
    </w:p>
    <w:p w14:paraId="14F42EF1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lastRenderedPageBreak/>
        <w:t>데이터 입력 -&gt; 객체 생성/호출 -&gt; 데이터 처리 -&gt; 시각화 결과의 흐름이 보이도록 핵심 기능을 단계별로 작성합니다.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232"/>
        <w:gridCol w:w="2937"/>
        <w:gridCol w:w="2607"/>
        <w:gridCol w:w="1944"/>
      </w:tblGrid>
      <w:tr w:rsidR="00F807FA" w:rsidRPr="00C75936" w14:paraId="5EFFCB02" w14:textId="77777777" w:rsidTr="00EA5FB6">
        <w:trPr>
          <w:tblHeader/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97DF5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단계</w:t>
            </w:r>
            <w:proofErr w:type="spellEnd"/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218D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입력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/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상태</w:t>
            </w:r>
            <w:proofErr w:type="spellEnd"/>
          </w:p>
        </w:tc>
        <w:tc>
          <w:tcPr>
            <w:tcW w:w="293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0AFA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수행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객체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/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클래스</w:t>
            </w:r>
            <w:proofErr w:type="spellEnd"/>
          </w:p>
        </w:tc>
        <w:tc>
          <w:tcPr>
            <w:tcW w:w="260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04E13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호출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메서드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/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상호작용</w:t>
            </w:r>
            <w:proofErr w:type="spellEnd"/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FFAA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결과</w:t>
            </w:r>
            <w:proofErr w:type="spellEnd"/>
          </w:p>
        </w:tc>
      </w:tr>
      <w:tr w:rsidR="00F807FA" w:rsidRPr="00C75936" w14:paraId="40E08973" w14:textId="77777777" w:rsidTr="00EA5FB6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BEC9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1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0F131" w14:textId="46B86667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사용자 지역 선택</w:t>
            </w:r>
          </w:p>
        </w:tc>
        <w:tc>
          <w:tcPr>
            <w:tcW w:w="293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1BA71" w14:textId="5C45FA1C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 xml:space="preserve">LocationSelector </w:t>
            </w:r>
          </w:p>
        </w:tc>
        <w:tc>
          <w:tcPr>
            <w:tcW w:w="260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A727E" w14:textId="1BEB7ADB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select_</w:t>
            </w:r>
            <w:proofErr w:type="gram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location</w:t>
            </w:r>
            <w:proofErr w:type="spell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725C3" w14:textId="78AFD44F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선택 지역 결정</w:t>
            </w:r>
          </w:p>
        </w:tc>
      </w:tr>
      <w:tr w:rsidR="00F807FA" w:rsidRPr="00C75936" w14:paraId="6B765966" w14:textId="77777777" w:rsidTr="00EA5FB6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5D1EE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2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34012" w14:textId="7551DA1D" w:rsidR="00F807FA" w:rsidRPr="00C75936" w:rsidRDefault="00EA5FB6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지역</w:t>
            </w:r>
            <w:proofErr w:type="spellEnd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정보</w:t>
            </w:r>
            <w:proofErr w:type="spellEnd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확인</w:t>
            </w:r>
            <w:proofErr w:type="spellEnd"/>
          </w:p>
        </w:tc>
        <w:tc>
          <w:tcPr>
            <w:tcW w:w="293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DDD9D" w14:textId="569F69CF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AreaManager</w:t>
            </w:r>
            <w:proofErr w:type="spellEnd"/>
          </w:p>
        </w:tc>
        <w:tc>
          <w:tcPr>
            <w:tcW w:w="260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BA4A2" w14:textId="0BBF729A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get_</w:t>
            </w:r>
            <w:proofErr w:type="gram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area</w:t>
            </w:r>
            <w:proofErr w:type="spell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7911A" w14:textId="5251E686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 객체 반환</w:t>
            </w:r>
          </w:p>
        </w:tc>
      </w:tr>
      <w:tr w:rsidR="00F807FA" w:rsidRPr="00C75936" w14:paraId="27DEC474" w14:textId="77777777" w:rsidTr="00EA5FB6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09EC8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3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83ABE" w14:textId="7506598E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API 요청</w:t>
            </w:r>
          </w:p>
        </w:tc>
        <w:tc>
          <w:tcPr>
            <w:tcW w:w="293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26DED" w14:textId="571D9596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SeoulAPI</w:t>
            </w:r>
            <w:proofErr w:type="spellEnd"/>
          </w:p>
        </w:tc>
        <w:tc>
          <w:tcPr>
            <w:tcW w:w="260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01450" w14:textId="6717D746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get_</w:t>
            </w:r>
            <w:proofErr w:type="gram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data</w:t>
            </w:r>
            <w:proofErr w:type="spell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7F42A" w14:textId="33367A25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실시간 데이터 수신</w:t>
            </w:r>
          </w:p>
        </w:tc>
      </w:tr>
      <w:tr w:rsidR="00F807FA" w:rsidRPr="00C75936" w14:paraId="4B63C532" w14:textId="77777777" w:rsidTr="00EA5FB6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3694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4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A7D6D" w14:textId="75678D2A" w:rsidR="00F807FA" w:rsidRPr="00C75936" w:rsidRDefault="00EA5FB6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데이터</w:t>
            </w:r>
            <w:proofErr w:type="spellEnd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저장</w:t>
            </w:r>
            <w:proofErr w:type="spellEnd"/>
          </w:p>
        </w:tc>
        <w:tc>
          <w:tcPr>
            <w:tcW w:w="293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AC2BB" w14:textId="2E4EA05E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UrbanData</w:t>
            </w:r>
            <w:proofErr w:type="spellEnd"/>
          </w:p>
        </w:tc>
        <w:tc>
          <w:tcPr>
            <w:tcW w:w="260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D7964" w14:textId="38F5D3E8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객체 생성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6DC06" w14:textId="427B6C80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데이터 저장</w:t>
            </w:r>
          </w:p>
        </w:tc>
      </w:tr>
      <w:tr w:rsidR="00F807FA" w:rsidRPr="00C75936" w14:paraId="6A2818A1" w14:textId="77777777" w:rsidTr="00EA5FB6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0E20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5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C4910" w14:textId="1A89F4D2" w:rsidR="00F807FA" w:rsidRPr="00C75936" w:rsidRDefault="00EA5FB6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결과</w:t>
            </w:r>
            <w:proofErr w:type="spellEnd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출력</w:t>
            </w:r>
            <w:proofErr w:type="spellEnd"/>
          </w:p>
        </w:tc>
        <w:tc>
          <w:tcPr>
            <w:tcW w:w="293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BC3D5" w14:textId="5098D4D9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Dashboard</w:t>
            </w:r>
          </w:p>
        </w:tc>
        <w:tc>
          <w:tcPr>
            <w:tcW w:w="260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46DC2" w14:textId="5F056631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display_</w:t>
            </w:r>
            <w:proofErr w:type="gram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dashboard</w:t>
            </w:r>
            <w:proofErr w:type="spell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3B233" w14:textId="1FA09F42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사용자에게 정보 제공</w:t>
            </w:r>
          </w:p>
        </w:tc>
      </w:tr>
    </w:tbl>
    <w:p w14:paraId="1F45CAFB" w14:textId="77777777" w:rsidR="0082700D" w:rsidRPr="00C75936" w:rsidRDefault="0082700D">
      <w:pPr>
        <w:spacing w:before="100" w:after="60"/>
        <w:rPr>
          <w:rFonts w:ascii="Noto Sans KR" w:eastAsia="Noto Sans KR" w:hAnsi="Noto Sans KR"/>
          <w:b/>
          <w:color w:val="000000" w:themeColor="text1"/>
          <w:sz w:val="20"/>
          <w:szCs w:val="20"/>
          <w:lang w:eastAsia="ko-KR"/>
        </w:rPr>
      </w:pPr>
    </w:p>
    <w:p w14:paraId="5388C7A3" w14:textId="77777777" w:rsidR="00F807FA" w:rsidRPr="00C75936" w:rsidRDefault="0082700D">
      <w:pPr>
        <w:spacing w:before="100" w:after="6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5. 대시보드 구성 및 시각화 계획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1872"/>
        <w:gridCol w:w="3960"/>
      </w:tblGrid>
      <w:tr w:rsidR="00F807FA" w:rsidRPr="00C75936" w14:paraId="1DD4A544" w14:textId="77777777">
        <w:trPr>
          <w:tblHeader/>
          <w:jc w:val="center"/>
        </w:trPr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FAADB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화면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/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구성</w:t>
            </w:r>
            <w:proofErr w:type="spellEnd"/>
          </w:p>
        </w:tc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A69F4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시각화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요소</w:t>
            </w:r>
            <w:proofErr w:type="spellEnd"/>
          </w:p>
        </w:tc>
        <w:tc>
          <w:tcPr>
            <w:tcW w:w="187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F79AE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사용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데이터</w:t>
            </w:r>
            <w:proofErr w:type="spellEnd"/>
          </w:p>
        </w:tc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BB8FE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사용자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기능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/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상호작용</w:t>
            </w:r>
            <w:proofErr w:type="spellEnd"/>
          </w:p>
        </w:tc>
      </w:tr>
      <w:tr w:rsidR="00F807FA" w:rsidRPr="00C75936" w14:paraId="283ECF2C" w14:textId="77777777">
        <w:trPr>
          <w:jc w:val="center"/>
        </w:trPr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4F600" w14:textId="18D627EE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 선택 화면</w:t>
            </w:r>
          </w:p>
        </w:tc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E1EBC" w14:textId="0A4EA053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 목록</w:t>
            </w:r>
          </w:p>
        </w:tc>
        <w:tc>
          <w:tcPr>
            <w:tcW w:w="187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E101C" w14:textId="7E264BBF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서울 지역 정보</w:t>
            </w:r>
          </w:p>
        </w:tc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CA551" w14:textId="00FF5A57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 선택 및 검색</w:t>
            </w:r>
          </w:p>
        </w:tc>
      </w:tr>
      <w:tr w:rsidR="00F807FA" w:rsidRPr="00C75936" w14:paraId="2F0A03CA" w14:textId="77777777">
        <w:trPr>
          <w:jc w:val="center"/>
        </w:trPr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E8E0C" w14:textId="606AABAE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도시 정보 화면</w:t>
            </w:r>
          </w:p>
        </w:tc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C2BA4" w14:textId="37F2BB7A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 xml:space="preserve">텍스트 </w:t>
            </w:r>
            <w:r w:rsidR="00CE397E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 xml:space="preserve">기반 </w:t>
            </w: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정보</w:t>
            </w:r>
            <w:r w:rsidR="00CE397E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 xml:space="preserve"> 표시</w:t>
            </w:r>
          </w:p>
        </w:tc>
        <w:tc>
          <w:tcPr>
            <w:tcW w:w="187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2FEC9" w14:textId="68D47D6A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혼잡도, 날씨</w:t>
            </w:r>
          </w:p>
        </w:tc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50E14" w14:textId="34C5084C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현제 상태 확인</w:t>
            </w:r>
          </w:p>
        </w:tc>
      </w:tr>
      <w:tr w:rsidR="00F807FA" w:rsidRPr="00C75936" w14:paraId="15A56D55" w14:textId="77777777">
        <w:trPr>
          <w:jc w:val="center"/>
        </w:trPr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023CA" w14:textId="7A667F67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결과 화면</w:t>
            </w:r>
          </w:p>
        </w:tc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9DA31" w14:textId="6C638A8F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요약 정보</w:t>
            </w:r>
          </w:p>
        </w:tc>
        <w:tc>
          <w:tcPr>
            <w:tcW w:w="187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47387" w14:textId="75DB8E8F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분석된 데이터</w:t>
            </w:r>
          </w:p>
        </w:tc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0C0E9" w14:textId="699F52C1" w:rsidR="00F807FA" w:rsidRPr="00C75936" w:rsidRDefault="00EA5FB6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데이터 확인</w:t>
            </w:r>
          </w:p>
        </w:tc>
      </w:tr>
    </w:tbl>
    <w:p w14:paraId="066022AF" w14:textId="77777777" w:rsidR="004B1C6E" w:rsidRPr="00C75936" w:rsidRDefault="004B1C6E">
      <w:pPr>
        <w:spacing w:before="100" w:after="60"/>
        <w:rPr>
          <w:rFonts w:ascii="Noto Sans KR" w:eastAsia="Noto Sans KR" w:hAnsi="Noto Sans KR"/>
          <w:b/>
          <w:color w:val="000000" w:themeColor="text1"/>
          <w:sz w:val="20"/>
          <w:szCs w:val="20"/>
          <w:lang w:eastAsia="ko-KR"/>
        </w:rPr>
      </w:pPr>
    </w:p>
    <w:p w14:paraId="311F4E05" w14:textId="77777777" w:rsidR="00F807FA" w:rsidRPr="00B561EB" w:rsidRDefault="004B1C6E">
      <w:pPr>
        <w:spacing w:before="100" w:after="60"/>
        <w:rPr>
          <w:rFonts w:ascii="Noto Sans KR" w:eastAsia="Noto Sans KR" w:hAnsi="Noto Sans KR"/>
          <w:b/>
          <w:bCs/>
          <w:color w:val="000000" w:themeColor="text1"/>
          <w:sz w:val="20"/>
          <w:szCs w:val="20"/>
        </w:rPr>
      </w:pPr>
      <w:r w:rsidRPr="00B561EB">
        <w:rPr>
          <w:rFonts w:ascii="Noto Sans KR" w:eastAsia="Noto Sans KR" w:hAnsi="Noto Sans KR"/>
          <w:b/>
          <w:bCs/>
          <w:sz w:val="20"/>
          <w:szCs w:val="20"/>
        </w:rPr>
        <w:t xml:space="preserve">6. </w:t>
      </w:r>
      <w:proofErr w:type="spellStart"/>
      <w:r w:rsidRPr="00B561EB">
        <w:rPr>
          <w:rFonts w:ascii="Noto Sans KR" w:eastAsia="Noto Sans KR" w:hAnsi="Noto Sans KR"/>
          <w:b/>
          <w:bCs/>
          <w:sz w:val="20"/>
          <w:szCs w:val="20"/>
        </w:rPr>
        <w:t>클래스</w:t>
      </w:r>
      <w:proofErr w:type="spellEnd"/>
      <w:r w:rsidRPr="00B561EB">
        <w:rPr>
          <w:rFonts w:ascii="Noto Sans KR" w:eastAsia="Noto Sans KR" w:hAnsi="Noto Sans KR"/>
          <w:b/>
          <w:bCs/>
          <w:sz w:val="20"/>
          <w:szCs w:val="20"/>
        </w:rPr>
        <w:t xml:space="preserve"> </w:t>
      </w:r>
      <w:proofErr w:type="spellStart"/>
      <w:r w:rsidRPr="00B561EB">
        <w:rPr>
          <w:rFonts w:ascii="Noto Sans KR" w:eastAsia="Noto Sans KR" w:hAnsi="Noto Sans KR"/>
          <w:b/>
          <w:bCs/>
          <w:sz w:val="20"/>
          <w:szCs w:val="20"/>
        </w:rPr>
        <w:t>구조</w:t>
      </w:r>
      <w:proofErr w:type="spellEnd"/>
      <w:r w:rsidRPr="00B561EB">
        <w:rPr>
          <w:rFonts w:ascii="Noto Sans KR" w:eastAsia="Noto Sans KR" w:hAnsi="Noto Sans KR"/>
          <w:b/>
          <w:bCs/>
          <w:sz w:val="20"/>
          <w:szCs w:val="20"/>
        </w:rPr>
        <w:t xml:space="preserve"> / </w:t>
      </w:r>
      <w:proofErr w:type="spellStart"/>
      <w:r w:rsidRPr="00B561EB">
        <w:rPr>
          <w:rFonts w:ascii="Noto Sans KR" w:eastAsia="Noto Sans KR" w:hAnsi="Noto Sans KR"/>
          <w:b/>
          <w:bCs/>
          <w:sz w:val="20"/>
          <w:szCs w:val="20"/>
        </w:rPr>
        <w:t>설계</w:t>
      </w:r>
      <w:proofErr w:type="spellEnd"/>
      <w:r w:rsidRPr="00B561EB">
        <w:rPr>
          <w:rFonts w:ascii="Noto Sans KR" w:eastAsia="Noto Sans KR" w:hAnsi="Noto Sans KR"/>
          <w:b/>
          <w:bCs/>
          <w:sz w:val="20"/>
          <w:szCs w:val="20"/>
        </w:rPr>
        <w:t xml:space="preserve"> </w:t>
      </w:r>
      <w:proofErr w:type="spellStart"/>
      <w:r w:rsidRPr="00B561EB">
        <w:rPr>
          <w:rFonts w:ascii="Noto Sans KR" w:eastAsia="Noto Sans KR" w:hAnsi="Noto Sans KR"/>
          <w:b/>
          <w:bCs/>
          <w:sz w:val="20"/>
          <w:szCs w:val="20"/>
        </w:rPr>
        <w:t>설명</w:t>
      </w:r>
      <w:proofErr w:type="spellEnd"/>
    </w:p>
    <w:p w14:paraId="1900E35F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핵심 클래스들의 관계와 책임이 드러나도록 클래스 구조를 설명하세요. 필요하면 간단한 UML 형태, 클래스 관계도 또는 단계별 설명을 사용해도 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40"/>
      </w:tblGrid>
      <w:tr w:rsidR="00F807FA" w:rsidRPr="00C75936" w14:paraId="19BBE9B7" w14:textId="77777777">
        <w:tc>
          <w:tcPr>
            <w:tcW w:w="104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105DA" w14:textId="77777777" w:rsidR="00EA5FB6" w:rsidRPr="00EA5FB6" w:rsidRDefault="00EA5FB6" w:rsidP="00EA5FB6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Place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클래스는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지역명과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코드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등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변하지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않는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정보를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저장한다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.</w:t>
            </w:r>
          </w:p>
          <w:p w14:paraId="2F623886" w14:textId="77777777" w:rsidR="00EA5FB6" w:rsidRPr="00EA5FB6" w:rsidRDefault="00EA5FB6" w:rsidP="00EA5FB6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UrbanData</w:t>
            </w:r>
            <w:proofErr w:type="spellEnd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클래스는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혼잡도와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날씨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등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실시간으로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변경되는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데이터를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저장한다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.</w:t>
            </w:r>
          </w:p>
          <w:p w14:paraId="5596F3E1" w14:textId="77777777" w:rsidR="00EA5FB6" w:rsidRPr="00EA5FB6" w:rsidRDefault="00EA5FB6" w:rsidP="00EA5FB6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SeoulAPI</w:t>
            </w:r>
            <w:proofErr w:type="spellEnd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클래스는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서울시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실시간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도시데이터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API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와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통신하여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데이터를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가져온다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.</w:t>
            </w:r>
          </w:p>
          <w:p w14:paraId="5928B8C9" w14:textId="77777777" w:rsidR="00EA5FB6" w:rsidRPr="00EA5FB6" w:rsidRDefault="00EA5FB6" w:rsidP="00EA5FB6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AreaManager</w:t>
            </w:r>
            <w:proofErr w:type="spellEnd"/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클래스는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지원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목록을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관리하며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사용자의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지역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선택을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처리한다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.</w:t>
            </w:r>
          </w:p>
          <w:p w14:paraId="3675568C" w14:textId="77777777" w:rsidR="00EA5FB6" w:rsidRPr="00EA5FB6" w:rsidRDefault="00EA5FB6" w:rsidP="00EA5FB6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Dashboard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클래스는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최종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결과를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사용자에게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출력한다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.</w:t>
            </w:r>
          </w:p>
          <w:p w14:paraId="521F66E9" w14:textId="07D316DA" w:rsidR="00F807FA" w:rsidRPr="00C75936" w:rsidRDefault="00EA5FB6" w:rsidP="00EA5FB6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각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클래스는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하나의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책임만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수행하도록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설계하여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객체지향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프로그래밍의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역할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분리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원칙을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EA5FB6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적용하였다</w:t>
            </w:r>
            <w:r w:rsidRPr="00EA5FB6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.</w:t>
            </w:r>
          </w:p>
        </w:tc>
      </w:tr>
    </w:tbl>
    <w:p w14:paraId="5901C8A0" w14:textId="77777777" w:rsidR="00F35721" w:rsidRPr="00C75936" w:rsidRDefault="00F35721">
      <w:pPr>
        <w:spacing w:after="80"/>
        <w:rPr>
          <w:rFonts w:ascii="Noto Sans KR" w:eastAsia="Noto Sans KR" w:hAnsi="Noto Sans KR"/>
          <w:b/>
          <w:color w:val="000000" w:themeColor="text1"/>
          <w:sz w:val="20"/>
          <w:szCs w:val="20"/>
          <w:lang w:eastAsia="ko-KR"/>
        </w:rPr>
      </w:pPr>
    </w:p>
    <w:p w14:paraId="347A9657" w14:textId="77777777" w:rsidR="00F35721" w:rsidRPr="00B561EB" w:rsidRDefault="003D10BB">
      <w:pPr>
        <w:spacing w:after="8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B561EB">
        <w:rPr>
          <w:rFonts w:ascii="Noto Sans KR" w:eastAsia="Noto Sans KR" w:hAnsi="Noto Sans KR"/>
          <w:b/>
          <w:bCs/>
          <w:sz w:val="20"/>
          <w:szCs w:val="20"/>
          <w:lang w:eastAsia="ko-KR"/>
        </w:rPr>
        <w:t>7. 개발 계획 및 GitHub 공개</w:t>
      </w:r>
    </w:p>
    <w:p w14:paraId="5DE656E1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최종 프로젝트는 GitHub를 통해 공개하고, 구현한 시각화 대시보드 사이트의 실행 또는 배포 방법을 README에 명확히 작성합니다. (기여비율은 성적 산정을 위한 별도 제출 정보이므로 README에 공개할 필요가 없습니다.)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7848"/>
      </w:tblGrid>
      <w:tr w:rsidR="00F807FA" w:rsidRPr="00C75936" w14:paraId="7FBC063C" w14:textId="77777777">
        <w:trPr>
          <w:cantSplit/>
        </w:trPr>
        <w:tc>
          <w:tcPr>
            <w:tcW w:w="259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FD652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GitHub Repository URL</w:t>
            </w:r>
          </w:p>
        </w:tc>
        <w:tc>
          <w:tcPr>
            <w:tcW w:w="78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DE6CC" w14:textId="2D04C1EF" w:rsidR="00F807FA" w:rsidRPr="00C75936" w:rsidRDefault="00CE397E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E397E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https://github.com/Ginaeyo/Seoul-Real-Time-Urban-Data</w:t>
            </w:r>
          </w:p>
        </w:tc>
      </w:tr>
      <w:tr w:rsidR="00F807FA" w:rsidRPr="00C75936" w14:paraId="344B56AD" w14:textId="77777777">
        <w:trPr>
          <w:cantSplit/>
        </w:trPr>
        <w:tc>
          <w:tcPr>
            <w:tcW w:w="259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81BBD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lastRenderedPageBreak/>
              <w:t>Dashboard URL</w:t>
            </w:r>
          </w:p>
        </w:tc>
        <w:tc>
          <w:tcPr>
            <w:tcW w:w="78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D09BC" w14:textId="2C34070B" w:rsidR="00F807FA" w:rsidRPr="00C75936" w:rsidRDefault="00CE397E">
            <w:pP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CE397E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미배포</w:t>
            </w:r>
            <w:proofErr w:type="spellEnd"/>
            <w:r w:rsidRPr="00CE397E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(</w:t>
            </w:r>
            <w:r w:rsidRPr="00CE397E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콘솔</w:t>
            </w:r>
            <w:r w:rsidRPr="00CE397E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CE397E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프로그램으로</w:t>
            </w:r>
            <w:r w:rsidRPr="00CE397E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CE397E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구현</w:t>
            </w:r>
            <w:r w:rsidRPr="00CE397E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CE397E"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예정</w:t>
            </w:r>
            <w:r w:rsidRPr="00CE397E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</w:tr>
      <w:tr w:rsidR="00F807FA" w:rsidRPr="00C75936" w14:paraId="3C1A4A83" w14:textId="77777777">
        <w:trPr>
          <w:cantSplit/>
        </w:trPr>
        <w:tc>
          <w:tcPr>
            <w:tcW w:w="259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8FB78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공개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설정</w:t>
            </w:r>
            <w:proofErr w:type="spellEnd"/>
          </w:p>
        </w:tc>
        <w:tc>
          <w:tcPr>
            <w:tcW w:w="78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41585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Public (</w:t>
            </w:r>
            <w:proofErr w:type="spellStart"/>
            <w:r w:rsidRPr="00C75936">
              <w:rPr>
                <w:rFonts w:ascii="Noto Sans KR" w:eastAsia="Noto Sans KR" w:hAnsi="Noto Sans KR"/>
                <w:sz w:val="20"/>
                <w:szCs w:val="20"/>
              </w:rPr>
              <w:t>필수</w:t>
            </w:r>
            <w:proofErr w:type="spellEnd"/>
            <w:r w:rsidRPr="00C75936">
              <w:rPr>
                <w:rFonts w:ascii="Noto Sans KR" w:eastAsia="Noto Sans KR" w:hAnsi="Noto Sans KR"/>
                <w:sz w:val="20"/>
                <w:szCs w:val="20"/>
              </w:rPr>
              <w:t>)</w:t>
            </w:r>
          </w:p>
        </w:tc>
      </w:tr>
      <w:tr w:rsidR="008C0142" w:rsidRPr="00C75936" w14:paraId="6BE46673" w14:textId="77777777">
        <w:tc>
          <w:tcPr>
            <w:tcW w:w="259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94A19" w14:textId="77777777" w:rsidR="008C0142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  <w:lang w:eastAsia="ko-KR"/>
              </w:rPr>
              <w:t>README 포함 내용</w:t>
            </w:r>
          </w:p>
        </w:tc>
        <w:tc>
          <w:tcPr>
            <w:tcW w:w="78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C7800" w14:textId="77777777" w:rsidR="008C0142" w:rsidRPr="00C75936" w:rsidRDefault="0000000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프로젝트 </w:t>
            </w:r>
            <w:proofErr w:type="gramStart"/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개요 /</w:t>
            </w:r>
            <w:proofErr w:type="gramEnd"/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실행 </w:t>
            </w:r>
            <w:proofErr w:type="gramStart"/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방법 /</w:t>
            </w:r>
            <w:proofErr w:type="gramEnd"/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사용 </w:t>
            </w:r>
            <w:proofErr w:type="gramStart"/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데이터 /</w:t>
            </w:r>
            <w:proofErr w:type="gramEnd"/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클래스 설계 및 객체 간 </w:t>
            </w:r>
            <w:proofErr w:type="gramStart"/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상호작용 /</w:t>
            </w:r>
            <w:proofErr w:type="gramEnd"/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대시보드 기능 설명</w:t>
            </w:r>
          </w:p>
        </w:tc>
      </w:tr>
    </w:tbl>
    <w:p w14:paraId="343B2A70" w14:textId="77777777" w:rsidR="003D10BB" w:rsidRPr="00C75936" w:rsidRDefault="003D10BB" w:rsidP="003D10BB">
      <w:pPr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p w14:paraId="5CD7CA4D" w14:textId="77777777" w:rsidR="00F807FA" w:rsidRPr="00811F7E" w:rsidRDefault="003D10BB" w:rsidP="003D10BB">
      <w:pPr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811F7E">
        <w:rPr>
          <w:rFonts w:ascii="Noto Sans KR" w:eastAsia="Noto Sans KR" w:hAnsi="Noto Sans KR"/>
          <w:b/>
          <w:bCs/>
          <w:sz w:val="20"/>
          <w:szCs w:val="20"/>
        </w:rPr>
        <w:t xml:space="preserve">8. </w:t>
      </w:r>
      <w:proofErr w:type="spellStart"/>
      <w:r w:rsidRPr="00811F7E">
        <w:rPr>
          <w:rFonts w:ascii="Noto Sans KR" w:eastAsia="Noto Sans KR" w:hAnsi="Noto Sans KR"/>
          <w:b/>
          <w:bCs/>
          <w:sz w:val="20"/>
          <w:szCs w:val="20"/>
        </w:rPr>
        <w:t>팀원</w:t>
      </w:r>
      <w:proofErr w:type="spellEnd"/>
      <w:r w:rsidRPr="00811F7E">
        <w:rPr>
          <w:rFonts w:ascii="Noto Sans KR" w:eastAsia="Noto Sans KR" w:hAnsi="Noto Sans KR"/>
          <w:b/>
          <w:bCs/>
          <w:sz w:val="20"/>
          <w:szCs w:val="20"/>
        </w:rPr>
        <w:t xml:space="preserve"> </w:t>
      </w:r>
      <w:proofErr w:type="spellStart"/>
      <w:r w:rsidRPr="00811F7E">
        <w:rPr>
          <w:rFonts w:ascii="Noto Sans KR" w:eastAsia="Noto Sans KR" w:hAnsi="Noto Sans KR"/>
          <w:b/>
          <w:bCs/>
          <w:sz w:val="20"/>
          <w:szCs w:val="20"/>
        </w:rPr>
        <w:t>역할</w:t>
      </w:r>
      <w:proofErr w:type="spellEnd"/>
      <w:r w:rsidRPr="00811F7E">
        <w:rPr>
          <w:rFonts w:ascii="Noto Sans KR" w:eastAsia="Noto Sans KR" w:hAnsi="Noto Sans KR"/>
          <w:b/>
          <w:bCs/>
          <w:sz w:val="20"/>
          <w:szCs w:val="20"/>
        </w:rPr>
        <w:t xml:space="preserve"> 및 </w:t>
      </w:r>
      <w:proofErr w:type="spellStart"/>
      <w:r w:rsidRPr="00811F7E">
        <w:rPr>
          <w:rFonts w:ascii="Noto Sans KR" w:eastAsia="Noto Sans KR" w:hAnsi="Noto Sans KR"/>
          <w:b/>
          <w:bCs/>
          <w:sz w:val="20"/>
          <w:szCs w:val="20"/>
        </w:rPr>
        <w:t>기여</w:t>
      </w:r>
      <w:proofErr w:type="spellEnd"/>
      <w:r w:rsidRPr="00811F7E">
        <w:rPr>
          <w:rFonts w:ascii="Noto Sans KR" w:eastAsia="Noto Sans KR" w:hAnsi="Noto Sans KR"/>
          <w:b/>
          <w:bCs/>
          <w:sz w:val="20"/>
          <w:szCs w:val="20"/>
        </w:rPr>
        <w:t xml:space="preserve"> </w:t>
      </w:r>
      <w:proofErr w:type="spellStart"/>
      <w:r w:rsidRPr="00811F7E">
        <w:rPr>
          <w:rFonts w:ascii="Noto Sans KR" w:eastAsia="Noto Sans KR" w:hAnsi="Noto Sans KR"/>
          <w:b/>
          <w:bCs/>
          <w:sz w:val="20"/>
          <w:szCs w:val="20"/>
        </w:rPr>
        <w:t>비율</w:t>
      </w:r>
      <w:proofErr w:type="spellEnd"/>
    </w:p>
    <w:p w14:paraId="7DDD8344" w14:textId="77777777" w:rsidR="00F807FA" w:rsidRPr="00C75936" w:rsidRDefault="00F807FA">
      <w:pPr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477"/>
        <w:gridCol w:w="1690"/>
        <w:gridCol w:w="2279"/>
        <w:gridCol w:w="2409"/>
        <w:gridCol w:w="1504"/>
      </w:tblGrid>
      <w:tr w:rsidR="00F807FA" w:rsidRPr="00C75936" w14:paraId="4076BE0A" w14:textId="77777777" w:rsidTr="00CE397E">
        <w:trPr>
          <w:tblHeader/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1BEC4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이름</w:t>
            </w:r>
            <w:proofErr w:type="spellEnd"/>
          </w:p>
        </w:tc>
        <w:tc>
          <w:tcPr>
            <w:tcW w:w="147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030C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학번</w:t>
            </w:r>
            <w:proofErr w:type="spellEnd"/>
          </w:p>
        </w:tc>
        <w:tc>
          <w:tcPr>
            <w:tcW w:w="169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D333E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GitHub ID</w:t>
            </w: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3944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담당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기능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/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클래스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(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객체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C884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세부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 xml:space="preserve"> </w:t>
            </w: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역할</w:t>
            </w:r>
            <w:proofErr w:type="spellEnd"/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55B91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기여비율</w:t>
            </w:r>
            <w:proofErr w:type="spell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(</w:t>
            </w:r>
            <w:proofErr w:type="gramEnd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%)</w:t>
            </w:r>
          </w:p>
        </w:tc>
      </w:tr>
      <w:tr w:rsidR="00F807FA" w:rsidRPr="00C75936" w14:paraId="6CE3322A" w14:textId="77777777" w:rsidTr="00CE397E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562EC" w14:textId="65FA2581" w:rsidR="00F807FA" w:rsidRPr="00C75936" w:rsidRDefault="00CE397E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에르덴자야</w:t>
            </w:r>
            <w:proofErr w:type="spellEnd"/>
          </w:p>
        </w:tc>
        <w:tc>
          <w:tcPr>
            <w:tcW w:w="147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0B0AF" w14:textId="355476AB" w:rsidR="00F807FA" w:rsidRPr="00C75936" w:rsidRDefault="00CE397E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2023203503</w:t>
            </w:r>
          </w:p>
        </w:tc>
        <w:tc>
          <w:tcPr>
            <w:tcW w:w="169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6DED9" w14:textId="29C546E7" w:rsidR="00F807FA" w:rsidRPr="00C75936" w:rsidRDefault="00CE397E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Ginaeyo</w:t>
            </w:r>
            <w:proofErr w:type="spellEnd"/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00A4B" w14:textId="1DAA8B38" w:rsidR="00F807FA" w:rsidRPr="00C75936" w:rsidRDefault="002B6A03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Mainapp, 프로젝트 관리</w:t>
            </w:r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7A274" w14:textId="5F84CC2E" w:rsidR="00F807FA" w:rsidRPr="00C75936" w:rsidRDefault="002B6A03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2B6A03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프로젝트 관리, 일정 조율, GitHub 관리, 문서 작성, 최종 검토</w:t>
            </w: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039B8" w14:textId="003FA713" w:rsidR="00F807FA" w:rsidRPr="00C75936" w:rsidRDefault="002B6A03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20%</w:t>
            </w:r>
          </w:p>
        </w:tc>
      </w:tr>
      <w:tr w:rsidR="00F807FA" w:rsidRPr="00C75936" w14:paraId="036A9B69" w14:textId="77777777" w:rsidTr="00CE397E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86BDE" w14:textId="74085E53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147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F122B" w14:textId="363187D5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169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8D264" w14:textId="6D717F6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C06D8" w14:textId="144411FA" w:rsidR="00F807FA" w:rsidRPr="00C75936" w:rsidRDefault="002B6A03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SeoulAPI</w:t>
            </w:r>
            <w:proofErr w:type="spellEnd"/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F4F02" w14:textId="35867B99" w:rsidR="00F807FA" w:rsidRPr="00C75936" w:rsidRDefault="002B6A03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2B6A03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API 연동, 데이터 수집 및 API 기능 구현</w:t>
            </w: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6BE97" w14:textId="2211D9E5" w:rsidR="00F807FA" w:rsidRPr="00C75936" w:rsidRDefault="002B6A03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20%</w:t>
            </w:r>
          </w:p>
        </w:tc>
      </w:tr>
      <w:tr w:rsidR="00F807FA" w:rsidRPr="00C75936" w14:paraId="5F42592B" w14:textId="77777777" w:rsidTr="00CE397E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8C045" w14:textId="451D8AEB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47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4E897" w14:textId="7BE45DB4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169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BB450" w14:textId="2FA83C82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1112A" w14:textId="0D8E897D" w:rsidR="00F807FA" w:rsidRPr="00C75936" w:rsidRDefault="002B6A03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 xml:space="preserve">Place, </w:t>
            </w:r>
            <w:proofErr w:type="spellStart"/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UrbanData</w:t>
            </w:r>
            <w:proofErr w:type="spellEnd"/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C69A0" w14:textId="52AE702D" w:rsidR="00F807FA" w:rsidRPr="00C75936" w:rsidRDefault="002B6A03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2B6A03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데이터 구조 설계 및 클래스 구현</w:t>
            </w: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CF225" w14:textId="21E0F372" w:rsidR="00F807FA" w:rsidRPr="00C75936" w:rsidRDefault="002B6A03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20%</w:t>
            </w:r>
          </w:p>
        </w:tc>
      </w:tr>
      <w:tr w:rsidR="00F807FA" w:rsidRPr="00C75936" w14:paraId="6902596E" w14:textId="77777777" w:rsidTr="00CE397E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3BDC3" w14:textId="14B3ABEE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47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38DFA" w14:textId="02EBC239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169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A62C5" w14:textId="6E1171EC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C0D30" w14:textId="06803D2C" w:rsidR="00F807FA" w:rsidRPr="00C75936" w:rsidRDefault="002B6A03">
            <w:pPr>
              <w:spacing w:line="240" w:lineRule="auto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Dashboard</w:t>
            </w:r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2C5C7" w14:textId="3CAC73FC" w:rsidR="00F807FA" w:rsidRPr="00C75936" w:rsidRDefault="002B6A03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2B6A03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사용자 인터페이스 구현 및 결과 출력 화면 구성</w:t>
            </w: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A26E0" w14:textId="4DE81A4E" w:rsidR="00F807FA" w:rsidRPr="00C75936" w:rsidRDefault="002B6A03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20%</w:t>
            </w:r>
          </w:p>
        </w:tc>
      </w:tr>
      <w:tr w:rsidR="00F807FA" w:rsidRPr="00C75936" w14:paraId="259B4CDB" w14:textId="77777777" w:rsidTr="00CE397E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DCD0B" w14:textId="643FBA8B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47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FF10A" w14:textId="2986B3B0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169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F08DD" w14:textId="2E4C5F06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3E645" w14:textId="45155806" w:rsidR="00F807FA" w:rsidRPr="00C75936" w:rsidRDefault="002B6A03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2B6A03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AreaManager</w:t>
            </w:r>
            <w:proofErr w:type="spellEnd"/>
            <w:r w:rsidRPr="002B6A03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 xml:space="preserve">, LocationSelector, </w:t>
            </w:r>
            <w:proofErr w:type="spellStart"/>
            <w:r w:rsidRPr="002B6A03"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  <w:t>DataAnalyzer</w:t>
            </w:r>
            <w:proofErr w:type="spellEnd"/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5B2B2" w14:textId="267F08B4" w:rsidR="00F807FA" w:rsidRPr="00C75936" w:rsidRDefault="002B6A03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2B6A03"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  <w:t>지역 관리 기능 구현, 데이터 분석 기능 구현 및 테스트</w:t>
            </w: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51109" w14:textId="5C45FD86" w:rsidR="00F807FA" w:rsidRPr="00C75936" w:rsidRDefault="002B6A03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color w:val="000000" w:themeColor="text1"/>
                <w:sz w:val="20"/>
                <w:szCs w:val="20"/>
                <w:lang w:eastAsia="ko-KR"/>
              </w:rPr>
              <w:t>20%</w:t>
            </w:r>
          </w:p>
        </w:tc>
      </w:tr>
      <w:tr w:rsidR="00F807FA" w:rsidRPr="00C75936" w14:paraId="2CC3780A" w14:textId="77777777" w:rsidTr="009E22D7">
        <w:trPr>
          <w:jc w:val="center"/>
        </w:trPr>
        <w:tc>
          <w:tcPr>
            <w:tcW w:w="9079" w:type="dxa"/>
            <w:gridSpan w:val="5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02514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proofErr w:type="spellStart"/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합계</w:t>
            </w:r>
            <w:proofErr w:type="spellEnd"/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B60F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100%</w:t>
            </w:r>
          </w:p>
        </w:tc>
      </w:tr>
    </w:tbl>
    <w:p w14:paraId="61E0D3B9" w14:textId="6DCF288E" w:rsidR="00F807FA" w:rsidRPr="00CC7AB6" w:rsidRDefault="00A4369D">
      <w:pPr>
        <w:spacing w:before="100" w:after="6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C7AB6">
        <w:rPr>
          <w:rFonts w:ascii="Noto Sans KR" w:eastAsia="Noto Sans KR" w:hAnsi="Noto Sans KR"/>
          <w:b/>
          <w:bCs/>
          <w:sz w:val="20"/>
          <w:szCs w:val="20"/>
        </w:rPr>
        <w:t xml:space="preserve">* </w:t>
      </w:r>
      <w:proofErr w:type="spellStart"/>
      <w:r w:rsidRPr="00CC7AB6">
        <w:rPr>
          <w:rFonts w:ascii="Noto Sans KR" w:eastAsia="Noto Sans KR" w:hAnsi="Noto Sans KR"/>
          <w:b/>
          <w:bCs/>
          <w:sz w:val="20"/>
          <w:szCs w:val="20"/>
        </w:rPr>
        <w:t>팀원별</w:t>
      </w:r>
      <w:proofErr w:type="spellEnd"/>
      <w:r w:rsidRPr="00CC7AB6">
        <w:rPr>
          <w:rFonts w:ascii="Noto Sans KR" w:eastAsia="Noto Sans KR" w:hAnsi="Noto Sans KR"/>
          <w:b/>
          <w:bCs/>
          <w:sz w:val="20"/>
          <w:szCs w:val="20"/>
        </w:rPr>
        <w:t xml:space="preserve"> </w:t>
      </w:r>
      <w:proofErr w:type="spellStart"/>
      <w:r w:rsidRPr="00CC7AB6">
        <w:rPr>
          <w:rFonts w:ascii="Noto Sans KR" w:eastAsia="Noto Sans KR" w:hAnsi="Noto Sans KR"/>
          <w:b/>
          <w:bCs/>
          <w:sz w:val="20"/>
          <w:szCs w:val="20"/>
        </w:rPr>
        <w:t>기여</w:t>
      </w:r>
      <w:proofErr w:type="spellEnd"/>
      <w:r w:rsidRPr="00CC7AB6">
        <w:rPr>
          <w:rFonts w:ascii="Noto Sans KR" w:eastAsia="Noto Sans KR" w:hAnsi="Noto Sans KR"/>
          <w:b/>
          <w:bCs/>
          <w:sz w:val="20"/>
          <w:szCs w:val="20"/>
        </w:rPr>
        <w:t xml:space="preserve"> </w:t>
      </w:r>
      <w:proofErr w:type="spellStart"/>
      <w:r w:rsidRPr="00CC7AB6">
        <w:rPr>
          <w:rFonts w:ascii="Noto Sans KR" w:eastAsia="Noto Sans KR" w:hAnsi="Noto Sans KR"/>
          <w:b/>
          <w:bCs/>
          <w:sz w:val="20"/>
          <w:szCs w:val="20"/>
        </w:rPr>
        <w:t>근거</w:t>
      </w:r>
      <w:proofErr w:type="spellEnd"/>
    </w:p>
    <w:p w14:paraId="092753FA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기여비율 산정 근거를 간단히 작성하세요.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40"/>
      </w:tblGrid>
      <w:tr w:rsidR="00F807FA" w:rsidRPr="00C75936" w14:paraId="119B1A78" w14:textId="77777777">
        <w:tc>
          <w:tcPr>
            <w:tcW w:w="104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D4349" w14:textId="009AB22D" w:rsidR="00F807FA" w:rsidRPr="00C75936" w:rsidRDefault="00000000" w:rsidP="00994AE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프로젝트의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각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기능과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클래스를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팀원별로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분담하여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개발하고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,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구현</w:t>
            </w:r>
            <w:r w:rsidR="00CE397E" w:rsidRPr="00CE397E">
              <w:rPr>
                <w:rFonts w:ascii="Noto Sans KR" w:eastAsia="Noto Sans KR" w:hAnsi="Noto Sans KR" w:hint="cs"/>
                <w:sz w:val="20"/>
                <w:szCs w:val="20"/>
                <w:lang w:eastAsia="ko-KR"/>
              </w:rPr>
              <w:t>·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테스트</w:t>
            </w:r>
            <w:r w:rsidR="00CE397E" w:rsidRPr="00CE397E">
              <w:rPr>
                <w:rFonts w:ascii="Noto Sans KR" w:eastAsia="Noto Sans KR" w:hAnsi="Noto Sans KR" w:hint="cs"/>
                <w:sz w:val="20"/>
                <w:szCs w:val="20"/>
                <w:lang w:eastAsia="ko-KR"/>
              </w:rPr>
              <w:t>·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문서화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과정에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모두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참여한다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기여비율은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현재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계획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단계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기준이며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실제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개발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진행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상황에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따라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조정될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수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CE397E" w:rsidRPr="00CE397E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있다</w:t>
            </w:r>
            <w:r w:rsidR="00CE397E" w:rsidRPr="00CE397E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.</w:t>
            </w:r>
          </w:p>
        </w:tc>
      </w:tr>
    </w:tbl>
    <w:p w14:paraId="065323FF" w14:textId="77777777" w:rsidR="00F807FA" w:rsidRPr="00C75936" w:rsidRDefault="00F807FA">
      <w:pPr>
        <w:spacing w:before="10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sectPr w:rsidR="00F807FA" w:rsidRPr="00C75936" w:rsidSect="00034616"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440154">
    <w:abstractNumId w:val="8"/>
  </w:num>
  <w:num w:numId="2" w16cid:durableId="649023064">
    <w:abstractNumId w:val="6"/>
  </w:num>
  <w:num w:numId="3" w16cid:durableId="1703357888">
    <w:abstractNumId w:val="5"/>
  </w:num>
  <w:num w:numId="4" w16cid:durableId="1907687664">
    <w:abstractNumId w:val="4"/>
  </w:num>
  <w:num w:numId="5" w16cid:durableId="1725252078">
    <w:abstractNumId w:val="7"/>
  </w:num>
  <w:num w:numId="6" w16cid:durableId="67043973">
    <w:abstractNumId w:val="3"/>
  </w:num>
  <w:num w:numId="7" w16cid:durableId="1148209785">
    <w:abstractNumId w:val="2"/>
  </w:num>
  <w:num w:numId="8" w16cid:durableId="1527864071">
    <w:abstractNumId w:val="1"/>
  </w:num>
  <w:num w:numId="9" w16cid:durableId="18074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D03"/>
    <w:rsid w:val="00050A60"/>
    <w:rsid w:val="0006063C"/>
    <w:rsid w:val="0015074B"/>
    <w:rsid w:val="00180805"/>
    <w:rsid w:val="001C20F8"/>
    <w:rsid w:val="001E7CDA"/>
    <w:rsid w:val="0027161A"/>
    <w:rsid w:val="0029639D"/>
    <w:rsid w:val="002B6A03"/>
    <w:rsid w:val="002F7C93"/>
    <w:rsid w:val="00326F90"/>
    <w:rsid w:val="003435FA"/>
    <w:rsid w:val="003D10BB"/>
    <w:rsid w:val="003E3590"/>
    <w:rsid w:val="00435469"/>
    <w:rsid w:val="0047043D"/>
    <w:rsid w:val="0048634C"/>
    <w:rsid w:val="004A6016"/>
    <w:rsid w:val="004B1C6E"/>
    <w:rsid w:val="007C7AE0"/>
    <w:rsid w:val="00811F7E"/>
    <w:rsid w:val="00820C55"/>
    <w:rsid w:val="0082700D"/>
    <w:rsid w:val="00834FEB"/>
    <w:rsid w:val="0084150A"/>
    <w:rsid w:val="008C0142"/>
    <w:rsid w:val="008D5CB0"/>
    <w:rsid w:val="008E4234"/>
    <w:rsid w:val="00926AB5"/>
    <w:rsid w:val="00994AE0"/>
    <w:rsid w:val="009E22D7"/>
    <w:rsid w:val="00A4369D"/>
    <w:rsid w:val="00A44B06"/>
    <w:rsid w:val="00A51C02"/>
    <w:rsid w:val="00AA1D8D"/>
    <w:rsid w:val="00B20211"/>
    <w:rsid w:val="00B436CC"/>
    <w:rsid w:val="00B47730"/>
    <w:rsid w:val="00B561EB"/>
    <w:rsid w:val="00BB6562"/>
    <w:rsid w:val="00C04D83"/>
    <w:rsid w:val="00C75936"/>
    <w:rsid w:val="00CB0664"/>
    <w:rsid w:val="00CC1003"/>
    <w:rsid w:val="00CC6249"/>
    <w:rsid w:val="00CC7AB6"/>
    <w:rsid w:val="00CD6482"/>
    <w:rsid w:val="00CE397E"/>
    <w:rsid w:val="00E002D4"/>
    <w:rsid w:val="00E26CC0"/>
    <w:rsid w:val="00EA5FB6"/>
    <w:rsid w:val="00EF786E"/>
    <w:rsid w:val="00F35721"/>
    <w:rsid w:val="00F55299"/>
    <w:rsid w:val="00F77947"/>
    <w:rsid w:val="00F807FA"/>
    <w:rsid w:val="00FC693F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9A9ED"/>
  <w14:defaultImageDpi w14:val="300"/>
  <w15:docId w15:val="{DEBEF9BA-E11F-8A42-A84A-EACD6749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C93"/>
    <w:pPr>
      <w:spacing w:after="0" w:line="252" w:lineRule="auto"/>
    </w:pPr>
    <w:rPr>
      <w:rFonts w:ascii="Arial" w:eastAsia="Noto Sans CJK KR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Youngjoon Lee</dc:creator>
  <cp:keywords/>
  <dc:description/>
  <cp:lastModifiedBy>Otgonbayar Erdenezaya</cp:lastModifiedBy>
  <cp:revision>2</cp:revision>
  <dcterms:created xsi:type="dcterms:W3CDTF">2026-10-08T05:08:00Z</dcterms:created>
  <dcterms:modified xsi:type="dcterms:W3CDTF">2026-10-08T05:08:00Z</dcterms:modified>
  <cp:category/>
</cp:coreProperties>
</file>